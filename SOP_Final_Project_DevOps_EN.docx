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C1BC8" w14:textId="613E9322" w:rsidR="00C57988" w:rsidRPr="00C57988" w:rsidRDefault="00C57988">
      <w:pPr>
        <w:pStyle w:val="aa"/>
        <w:rPr>
          <w:sz w:val="16"/>
          <w:szCs w:val="16"/>
        </w:rPr>
      </w:pPr>
      <w:r>
        <w:rPr>
          <w:sz w:val="16"/>
          <w:szCs w:val="16"/>
        </w:rPr>
        <w:t>B"H</w:t>
      </w:r>
    </w:p>
    <w:p w14:paraId="2611D13A" w14:textId="176A264D" w:rsidR="004C6682" w:rsidRDefault="00C57988">
      <w:pPr>
        <w:pStyle w:val="aa"/>
      </w:pPr>
      <w:r>
        <w:t>SOP: Full DevOps Lifecycle for Automation Platform</w:t>
      </w:r>
    </w:p>
    <w:p w14:paraId="14945CA3" w14:textId="77777777" w:rsidR="004C6682" w:rsidRDefault="00C57988">
      <w:r>
        <w:t>Document Owner: DevOps Final Project Team</w:t>
      </w:r>
    </w:p>
    <w:p w14:paraId="1AB2A665" w14:textId="77777777" w:rsidR="004C6682" w:rsidRDefault="00C57988">
      <w:r>
        <w:t>Version: 1.0</w:t>
      </w:r>
    </w:p>
    <w:p w14:paraId="52A6279D" w14:textId="77777777" w:rsidR="004C6682" w:rsidRDefault="00C57988">
      <w:r>
        <w:t>Last Updated: 2025-07-06</w:t>
      </w:r>
    </w:p>
    <w:p w14:paraId="4B4A9158" w14:textId="77777777" w:rsidR="004C6682" w:rsidRDefault="00C57988">
      <w:r>
        <w:t>Purpose: Setup, testing, versioning, and deployment of a GitOps-based automation system.</w:t>
      </w:r>
    </w:p>
    <w:p w14:paraId="06B6B89C" w14:textId="77777777" w:rsidR="004C6682" w:rsidRDefault="00C57988">
      <w:pPr>
        <w:pStyle w:val="1"/>
      </w:pPr>
      <w:r>
        <w:t xml:space="preserve">1. Containerization &amp; </w:t>
      </w:r>
      <w:r>
        <w:t>Kubernetes Deployment</w:t>
      </w:r>
    </w:p>
    <w:p w14:paraId="2AD4F1C5" w14:textId="77777777" w:rsidR="004C6682" w:rsidRDefault="00C57988">
      <w:r>
        <w:t>Objective: Package the automation engine and deploy it as a Kubernetes StatefulSet.</w:t>
      </w:r>
    </w:p>
    <w:p w14:paraId="464BD5C7" w14:textId="77777777" w:rsidR="004C6682" w:rsidRDefault="00C57988">
      <w:r>
        <w:t>Steps:</w:t>
      </w:r>
    </w:p>
    <w:p w14:paraId="66550A82" w14:textId="77777777" w:rsidR="004C6682" w:rsidRDefault="00C57988">
      <w:r>
        <w:t>- Create Dockerfile for the engine: copy binary, install dependencies, set ENTRYPOINT</w:t>
      </w:r>
    </w:p>
    <w:p w14:paraId="6781078C" w14:textId="77777777" w:rsidR="004C6682" w:rsidRDefault="00C57988">
      <w:r>
        <w:t>- Create StatefulSet.yaml with volumeClaimTemplates for p</w:t>
      </w:r>
      <w:r>
        <w:t>ersistence</w:t>
      </w:r>
    </w:p>
    <w:p w14:paraId="5C0B7C65" w14:textId="77777777" w:rsidR="004C6682" w:rsidRDefault="00C57988">
      <w:r>
        <w:t>- Add Service.yaml and ConfigMap.yaml as needed</w:t>
      </w:r>
    </w:p>
    <w:p w14:paraId="3FB0162B" w14:textId="77777777" w:rsidR="004C6682" w:rsidRDefault="00C57988">
      <w:r>
        <w:t>- Build the image: docker build -t myorg/engine:vX.Y.Z .</w:t>
      </w:r>
    </w:p>
    <w:p w14:paraId="614F438A" w14:textId="77777777" w:rsidR="004C6682" w:rsidRDefault="00C57988">
      <w:r>
        <w:t>- Push to registry: docker push myorg/engine:vX.Y.Z</w:t>
      </w:r>
    </w:p>
    <w:p w14:paraId="38DEEFC2" w14:textId="77777777" w:rsidR="004C6682" w:rsidRDefault="00C57988">
      <w:pPr>
        <w:pStyle w:val="1"/>
      </w:pPr>
      <w:r>
        <w:t>2. CI Pipeline – Engine</w:t>
      </w:r>
    </w:p>
    <w:p w14:paraId="5BA0AB29" w14:textId="77777777" w:rsidR="004C6682" w:rsidRDefault="00C57988">
      <w:r>
        <w:t>Objective: Run version checks, tests, tagging, and image publish</w:t>
      </w:r>
      <w:r>
        <w:t>ing.</w:t>
      </w:r>
    </w:p>
    <w:p w14:paraId="3DD31AE3" w14:textId="77777777" w:rsidR="004C6682" w:rsidRDefault="00C57988">
      <w:r>
        <w:t>Steps:</w:t>
      </w:r>
    </w:p>
    <w:p w14:paraId="66BB4BE2" w14:textId="77777777" w:rsidR="004C6682" w:rsidRDefault="00C57988">
      <w:r>
        <w:t>- Create Jenkins Scripted Pipeline: clone, build, test, push</w:t>
      </w:r>
    </w:p>
    <w:p w14:paraId="3A5AF9A4" w14:textId="77777777" w:rsidR="004C6682" w:rsidRDefault="00C57988">
      <w:r>
        <w:t>- Tagging script:</w:t>
      </w:r>
    </w:p>
    <w:p w14:paraId="4F27C891" w14:textId="77777777" w:rsidR="004C6682" w:rsidRDefault="00C57988">
      <w:r>
        <w:t xml:space="preserve">  git checkout -b vX.Y.Z</w:t>
      </w:r>
      <w:r>
        <w:br/>
        <w:t xml:space="preserve">  git tag vX.Y.Z</w:t>
      </w:r>
      <w:r>
        <w:br/>
        <w:t xml:space="preserve">  git push origin vX.Y.Z</w:t>
      </w:r>
    </w:p>
    <w:p w14:paraId="424147CA" w14:textId="77777777" w:rsidR="00D4558C" w:rsidRDefault="00D4558C">
      <w:pPr>
        <w:pStyle w:val="1"/>
      </w:pPr>
    </w:p>
    <w:p w14:paraId="44464129" w14:textId="10810FA1" w:rsidR="004C6682" w:rsidRDefault="00C57988">
      <w:pPr>
        <w:pStyle w:val="1"/>
      </w:pPr>
      <w:r>
        <w:t>3. CI Pipeline – CLI Tool</w:t>
      </w:r>
    </w:p>
    <w:p w14:paraId="563E9D9B" w14:textId="77777777" w:rsidR="004C6682" w:rsidRDefault="00C57988">
      <w:r>
        <w:t>Objective: Logical tests for the CLI tool and publishing.</w:t>
      </w:r>
    </w:p>
    <w:p w14:paraId="3B3129BC" w14:textId="77777777" w:rsidR="004C6682" w:rsidRDefault="00C57988">
      <w:r>
        <w:t>Steps:</w:t>
      </w:r>
    </w:p>
    <w:p w14:paraId="681AF6BF" w14:textId="77777777" w:rsidR="004C6682" w:rsidRDefault="00C57988">
      <w:r>
        <w:t>- Creat</w:t>
      </w:r>
      <w:r>
        <w:t>e a separate pipeline to test lint, validate, exec commands</w:t>
      </w:r>
    </w:p>
    <w:p w14:paraId="6D78FB57" w14:textId="77777777" w:rsidR="004C6682" w:rsidRDefault="00C57988">
      <w:r>
        <w:t>- Example:</w:t>
      </w:r>
    </w:p>
    <w:p w14:paraId="554F1F68" w14:textId="77777777" w:rsidR="004C6682" w:rsidRDefault="00C57988">
      <w:r>
        <w:t xml:space="preserve">  ./cli validate test-workflow.yaml</w:t>
      </w:r>
      <w:r>
        <w:br/>
        <w:t xml:space="preserve">  ./cli lint test-workflow.yaml</w:t>
      </w:r>
    </w:p>
    <w:p w14:paraId="5774BAB6" w14:textId="77777777" w:rsidR="004C6682" w:rsidRDefault="00C57988">
      <w:pPr>
        <w:pStyle w:val="1"/>
      </w:pPr>
      <w:r>
        <w:t>4. Version Coupling Logic</w:t>
      </w:r>
    </w:p>
    <w:p w14:paraId="342BC178" w14:textId="77777777" w:rsidR="004C6682" w:rsidRDefault="00C57988">
      <w:r>
        <w:t>Objective: Promote both Engine and CLI under the same version.</w:t>
      </w:r>
    </w:p>
    <w:p w14:paraId="0DA9DAE9" w14:textId="77777777" w:rsidR="004C6682" w:rsidRDefault="00C57988">
      <w:r>
        <w:t>Steps:</w:t>
      </w:r>
    </w:p>
    <w:p w14:paraId="483FC69B" w14:textId="77777777" w:rsidR="004C6682" w:rsidRDefault="00C57988">
      <w:r>
        <w:t>- Write a script to d</w:t>
      </w:r>
      <w:r>
        <w:t>etect changes in engine/ or cli/ folders</w:t>
      </w:r>
    </w:p>
    <w:p w14:paraId="51B2F75B" w14:textId="77777777" w:rsidR="004C6682" w:rsidRDefault="00C57988">
      <w:r>
        <w:t>- If any component changes and passes CI: tag and publish both</w:t>
      </w:r>
    </w:p>
    <w:p w14:paraId="59C85019" w14:textId="77777777" w:rsidR="004C6682" w:rsidRDefault="00C57988">
      <w:r>
        <w:t>- Bonus: skip retesting of unchanged components</w:t>
      </w:r>
    </w:p>
    <w:p w14:paraId="74B5BA74" w14:textId="77777777" w:rsidR="004C6682" w:rsidRDefault="00C57988">
      <w:pPr>
        <w:pStyle w:val="1"/>
      </w:pPr>
      <w:r>
        <w:t>5. CD Pipeline + Infra Provisioning</w:t>
      </w:r>
    </w:p>
    <w:p w14:paraId="7ABED924" w14:textId="77777777" w:rsidR="004C6682" w:rsidRDefault="00C57988">
      <w:r>
        <w:t xml:space="preserve">Objective: Full automated deployment using </w:t>
      </w:r>
      <w:r>
        <w:t>Terraform/Ansible.</w:t>
      </w:r>
    </w:p>
    <w:p w14:paraId="069D3497" w14:textId="77777777" w:rsidR="004C6682" w:rsidRDefault="00C57988">
      <w:r>
        <w:t>Steps:</w:t>
      </w:r>
    </w:p>
    <w:p w14:paraId="57F737BB" w14:textId="77777777" w:rsidR="004C6682" w:rsidRDefault="00C57988">
      <w:r>
        <w:t>- Provision infrastructure using Terraform or Ansible</w:t>
      </w:r>
    </w:p>
    <w:p w14:paraId="4221E796" w14:textId="77777777" w:rsidR="004C6682" w:rsidRDefault="00C57988">
      <w:r>
        <w:t>- Deploy to Kubernetes with kubectl apply</w:t>
      </w:r>
    </w:p>
    <w:p w14:paraId="29BE397D" w14:textId="77777777" w:rsidR="004C6682" w:rsidRDefault="00C57988">
      <w:r>
        <w:t>- Validate with health checks and perform rollback on failure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D4558C" w:rsidRPr="00D4558C" w14:paraId="19C18531" w14:textId="77777777" w:rsidTr="00D4558C">
        <w:tc>
          <w:tcPr>
            <w:tcW w:w="8856" w:type="dxa"/>
          </w:tcPr>
          <w:p w14:paraId="62A2AE36" w14:textId="77777777" w:rsidR="005D4DD5" w:rsidRDefault="005D4DD5" w:rsidP="004B7F5F">
            <w:pPr>
              <w:pStyle w:val="1"/>
              <w:outlineLvl w:val="0"/>
            </w:pPr>
          </w:p>
          <w:p w14:paraId="423468E1" w14:textId="77777777" w:rsidR="005D4DD5" w:rsidRDefault="005D4DD5" w:rsidP="004B7F5F">
            <w:pPr>
              <w:pStyle w:val="1"/>
              <w:outlineLvl w:val="0"/>
            </w:pPr>
          </w:p>
          <w:p w14:paraId="28E5FA56" w14:textId="7E594837" w:rsidR="00D4558C" w:rsidRPr="00D4558C" w:rsidRDefault="00D4558C" w:rsidP="004B7F5F">
            <w:pPr>
              <w:pStyle w:val="1"/>
              <w:outlineLvl w:val="0"/>
            </w:pPr>
            <w:r w:rsidRPr="00D4558C">
              <w:t>Deliverables Summary</w:t>
            </w:r>
          </w:p>
        </w:tc>
      </w:tr>
      <w:tr w:rsidR="00D4558C" w14:paraId="59159265" w14:textId="77777777" w:rsidTr="00D4558C">
        <w:tc>
          <w:tcPr>
            <w:tcW w:w="8856" w:type="dxa"/>
          </w:tcPr>
          <w:tbl>
            <w:tblPr>
              <w:tblStyle w:val="aff2"/>
              <w:tblW w:w="0" w:type="auto"/>
              <w:tblLook w:val="04A0" w:firstRow="1" w:lastRow="0" w:firstColumn="1" w:lastColumn="0" w:noHBand="0" w:noVBand="1"/>
            </w:tblPr>
            <w:tblGrid>
              <w:gridCol w:w="4315"/>
              <w:gridCol w:w="4315"/>
            </w:tblGrid>
            <w:tr w:rsidR="00D4558C" w:rsidRPr="00D4558C" w14:paraId="45B3143F" w14:textId="77777777" w:rsidTr="00D4558C">
              <w:tc>
                <w:tcPr>
                  <w:tcW w:w="4320" w:type="dxa"/>
                  <w:shd w:val="clear" w:color="auto" w:fill="D9D9D9" w:themeFill="background1" w:themeFillShade="D9"/>
                </w:tcPr>
                <w:p w14:paraId="301F7B60" w14:textId="77777777" w:rsidR="00D4558C" w:rsidRPr="00D4558C" w:rsidRDefault="00D4558C" w:rsidP="004B7F5F">
                  <w:r w:rsidRPr="00D4558C">
                    <w:t>File</w:t>
                  </w:r>
                </w:p>
              </w:tc>
              <w:tc>
                <w:tcPr>
                  <w:tcW w:w="4320" w:type="dxa"/>
                  <w:shd w:val="clear" w:color="auto" w:fill="D9D9D9" w:themeFill="background1" w:themeFillShade="D9"/>
                </w:tcPr>
                <w:p w14:paraId="42CCCBCB" w14:textId="77777777" w:rsidR="00D4558C" w:rsidRPr="00D4558C" w:rsidRDefault="00D4558C" w:rsidP="004B7F5F">
                  <w:r w:rsidRPr="00D4558C">
                    <w:t>Description</w:t>
                  </w:r>
                </w:p>
              </w:tc>
            </w:tr>
            <w:tr w:rsidR="00D4558C" w:rsidRPr="00D4558C" w14:paraId="0F30FCEA" w14:textId="77777777" w:rsidTr="00D4558C">
              <w:tc>
                <w:tcPr>
                  <w:tcW w:w="4320" w:type="dxa"/>
                </w:tcPr>
                <w:p w14:paraId="021C8524" w14:textId="77777777" w:rsidR="00D4558C" w:rsidRPr="00D4558C" w:rsidRDefault="00D4558C" w:rsidP="004B7F5F">
                  <w:r w:rsidRPr="00D4558C">
                    <w:t>Dockerfile</w:t>
                  </w:r>
                </w:p>
              </w:tc>
              <w:tc>
                <w:tcPr>
                  <w:tcW w:w="4320" w:type="dxa"/>
                </w:tcPr>
                <w:p w14:paraId="1B2C57CC" w14:textId="77777777" w:rsidR="00D4558C" w:rsidRPr="00D4558C" w:rsidRDefault="00D4558C" w:rsidP="004B7F5F">
                  <w:r w:rsidRPr="00D4558C">
                    <w:t>Packaging the engine and CLI</w:t>
                  </w:r>
                </w:p>
              </w:tc>
            </w:tr>
            <w:tr w:rsidR="00D4558C" w:rsidRPr="00D4558C" w14:paraId="1258379D" w14:textId="77777777" w:rsidTr="00D4558C">
              <w:tc>
                <w:tcPr>
                  <w:tcW w:w="4320" w:type="dxa"/>
                </w:tcPr>
                <w:p w14:paraId="65635248" w14:textId="77777777" w:rsidR="00D4558C" w:rsidRPr="00D4558C" w:rsidRDefault="00D4558C" w:rsidP="004B7F5F">
                  <w:r w:rsidRPr="00D4558C">
                    <w:t>engine.yaml, cli.yaml</w:t>
                  </w:r>
                </w:p>
              </w:tc>
              <w:tc>
                <w:tcPr>
                  <w:tcW w:w="4320" w:type="dxa"/>
                </w:tcPr>
                <w:p w14:paraId="2E58739E" w14:textId="77777777" w:rsidR="00D4558C" w:rsidRPr="00D4558C" w:rsidRDefault="00D4558C" w:rsidP="004B7F5F">
                  <w:r w:rsidRPr="00D4558C">
                    <w:t>Kubernetes manifests</w:t>
                  </w:r>
                </w:p>
              </w:tc>
            </w:tr>
            <w:tr w:rsidR="00D4558C" w:rsidRPr="00D4558C" w14:paraId="2346CD8F" w14:textId="77777777" w:rsidTr="00D4558C">
              <w:tc>
                <w:tcPr>
                  <w:tcW w:w="4320" w:type="dxa"/>
                </w:tcPr>
                <w:p w14:paraId="5D5A32E3" w14:textId="77777777" w:rsidR="00D4558C" w:rsidRPr="00D4558C" w:rsidRDefault="00D4558C" w:rsidP="004B7F5F">
                  <w:r w:rsidRPr="00D4558C">
                    <w:t>Jenkinsfile</w:t>
                  </w:r>
                </w:p>
              </w:tc>
              <w:tc>
                <w:tcPr>
                  <w:tcW w:w="4320" w:type="dxa"/>
                </w:tcPr>
                <w:p w14:paraId="685F18C9" w14:textId="77777777" w:rsidR="00D4558C" w:rsidRPr="00D4558C" w:rsidRDefault="00D4558C" w:rsidP="004B7F5F">
                  <w:r w:rsidRPr="00D4558C">
                    <w:t>CI/CD pipelines</w:t>
                  </w:r>
                </w:p>
              </w:tc>
            </w:tr>
            <w:tr w:rsidR="00D4558C" w:rsidRPr="00D4558C" w14:paraId="453A8D8E" w14:textId="77777777" w:rsidTr="00D4558C">
              <w:tc>
                <w:tcPr>
                  <w:tcW w:w="4320" w:type="dxa"/>
                </w:tcPr>
                <w:p w14:paraId="6E48A80F" w14:textId="77777777" w:rsidR="00D4558C" w:rsidRPr="00D4558C" w:rsidRDefault="00D4558C" w:rsidP="004B7F5F">
                  <w:r w:rsidRPr="00D4558C">
                    <w:t>test-workflow.yaml</w:t>
                  </w:r>
                </w:p>
              </w:tc>
              <w:tc>
                <w:tcPr>
                  <w:tcW w:w="4320" w:type="dxa"/>
                </w:tcPr>
                <w:p w14:paraId="746441BB" w14:textId="77777777" w:rsidR="00D4558C" w:rsidRPr="00D4558C" w:rsidRDefault="00D4558C" w:rsidP="004B7F5F">
                  <w:r w:rsidRPr="00D4558C">
                    <w:t>Sample workflow for validation</w:t>
                  </w:r>
                </w:p>
              </w:tc>
            </w:tr>
            <w:tr w:rsidR="00D4558C" w:rsidRPr="00D4558C" w14:paraId="520AF2ED" w14:textId="77777777" w:rsidTr="00D4558C">
              <w:tc>
                <w:tcPr>
                  <w:tcW w:w="4320" w:type="dxa"/>
                </w:tcPr>
                <w:p w14:paraId="72556CB4" w14:textId="77777777" w:rsidR="00D4558C" w:rsidRPr="00D4558C" w:rsidRDefault="00D4558C" w:rsidP="004B7F5F">
                  <w:r w:rsidRPr="00D4558C">
                    <w:t>VERSIONING.md</w:t>
                  </w:r>
                </w:p>
              </w:tc>
              <w:tc>
                <w:tcPr>
                  <w:tcW w:w="4320" w:type="dxa"/>
                </w:tcPr>
                <w:p w14:paraId="523839B7" w14:textId="77777777" w:rsidR="00D4558C" w:rsidRPr="00D4558C" w:rsidRDefault="00D4558C" w:rsidP="004B7F5F">
                  <w:r w:rsidRPr="00D4558C">
                    <w:t>Versioning strategy documentation</w:t>
                  </w:r>
                </w:p>
              </w:tc>
            </w:tr>
            <w:tr w:rsidR="00D4558C" w:rsidRPr="00D4558C" w14:paraId="0FEF1D7F" w14:textId="77777777" w:rsidTr="00D4558C">
              <w:tc>
                <w:tcPr>
                  <w:tcW w:w="4320" w:type="dxa"/>
                </w:tcPr>
                <w:p w14:paraId="091658F3" w14:textId="77777777" w:rsidR="00D4558C" w:rsidRPr="00D4558C" w:rsidRDefault="00D4558C" w:rsidP="004B7F5F">
                  <w:r w:rsidRPr="00D4558C">
                    <w:t>README.md</w:t>
                  </w:r>
                </w:p>
              </w:tc>
              <w:tc>
                <w:tcPr>
                  <w:tcW w:w="4320" w:type="dxa"/>
                </w:tcPr>
                <w:p w14:paraId="395F1681" w14:textId="77777777" w:rsidR="00D4558C" w:rsidRPr="00D4558C" w:rsidRDefault="00D4558C" w:rsidP="004B7F5F">
                  <w:r w:rsidRPr="00D4558C">
                    <w:t>Pipeline usage and testing guide</w:t>
                  </w:r>
                </w:p>
              </w:tc>
            </w:tr>
          </w:tbl>
          <w:p w14:paraId="634B4150" w14:textId="77777777" w:rsidR="00D4558C" w:rsidRDefault="00D4558C"/>
        </w:tc>
      </w:tr>
    </w:tbl>
    <w:p w14:paraId="21AF86EE" w14:textId="77777777" w:rsidR="00D4558C" w:rsidRDefault="00D4558C">
      <w:pPr>
        <w:pStyle w:val="1"/>
      </w:pPr>
    </w:p>
    <w:p w14:paraId="0E5046C1" w14:textId="53092A7B" w:rsidR="004C6682" w:rsidRDefault="00C57988">
      <w:pPr>
        <w:pStyle w:val="1"/>
      </w:pPr>
      <w:r>
        <w:t xml:space="preserve">Checklist – </w:t>
      </w:r>
      <w:r>
        <w:t>Pre-Submission</w:t>
      </w:r>
    </w:p>
    <w:p w14:paraId="38B72425" w14:textId="77777777" w:rsidR="004C6682" w:rsidRDefault="00C57988">
      <w:pPr>
        <w:pStyle w:val="a0"/>
      </w:pPr>
      <w:r>
        <w:t>[ ] Engine image runs in Kubernetes and preserves state</w:t>
      </w:r>
    </w:p>
    <w:p w14:paraId="64F26499" w14:textId="77777777" w:rsidR="004C6682" w:rsidRDefault="00C57988">
      <w:pPr>
        <w:pStyle w:val="a0"/>
      </w:pPr>
      <w:r>
        <w:t>[ ] CLI performs validation and lint correctly</w:t>
      </w:r>
    </w:p>
    <w:p w14:paraId="420A3486" w14:textId="77777777" w:rsidR="004C6682" w:rsidRDefault="00C57988">
      <w:pPr>
        <w:pStyle w:val="a0"/>
      </w:pPr>
      <w:r>
        <w:t>[ ] Jenkins executes pipelines automatically</w:t>
      </w:r>
    </w:p>
    <w:p w14:paraId="1C8DC496" w14:textId="77777777" w:rsidR="004C6682" w:rsidRDefault="00C57988">
      <w:pPr>
        <w:pStyle w:val="a0"/>
      </w:pPr>
      <w:r>
        <w:t>[ ] Git tag is created for each version</w:t>
      </w:r>
    </w:p>
    <w:p w14:paraId="05BB620C" w14:textId="77777777" w:rsidR="004C6682" w:rsidRDefault="00C57988">
      <w:pPr>
        <w:pStyle w:val="a0"/>
      </w:pPr>
      <w:r>
        <w:t>[ ] Failed deployment rolls back automatically</w:t>
      </w:r>
    </w:p>
    <w:p w14:paraId="00AD18A4" w14:textId="77777777" w:rsidR="004C6682" w:rsidRDefault="00C57988">
      <w:pPr>
        <w:pStyle w:val="a0"/>
      </w:pPr>
      <w:r>
        <w:t>[ ] RE</w:t>
      </w:r>
      <w:r>
        <w:t>ADME covers all usage and testing steps</w:t>
      </w:r>
    </w:p>
    <w:sectPr w:rsidR="004C6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682"/>
    <w:rsid w:val="005D4DD5"/>
    <w:rsid w:val="00AA1D8D"/>
    <w:rsid w:val="00B47730"/>
    <w:rsid w:val="00C57988"/>
    <w:rsid w:val="00CB0664"/>
    <w:rsid w:val="00D455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435A6"/>
  <w14:defaultImageDpi w14:val="300"/>
  <w15:docId w15:val="{22F34E27-EE05-4A4C-B02E-F3296FBE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382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 men</cp:lastModifiedBy>
  <cp:revision>3</cp:revision>
  <dcterms:created xsi:type="dcterms:W3CDTF">2013-12-23T23:15:00Z</dcterms:created>
  <dcterms:modified xsi:type="dcterms:W3CDTF">2025-07-06T16:09:00Z</dcterms:modified>
  <cp:category/>
</cp:coreProperties>
</file>